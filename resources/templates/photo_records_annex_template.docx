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720"/>
      </w:pPr>
    </w:p>
    <w:p>
      <w:pPr>
        <w:spacing w:after="0"/>
      </w:pPr>
      <w:r>
        <w:t>{%p if logo %}</w:t>
      </w:r>
    </w:p>
    <w:p>
      <w:pPr>
        <w:keepNext w:val="0"/>
        <w:spacing w:before="0" w:after="240"/>
        <w:jc w:val="center"/>
      </w:pPr>
      <w:r>
        <w:rPr>
          <w:b w:val="0"/>
          <w:i w:val="0"/>
        </w:rPr>
        <w:t>{{ logo }}</w:t>
      </w:r>
    </w:p>
    <w:p>
      <w:pPr>
        <w:spacing w:after="0"/>
      </w:pPr>
      <w:r>
        <w:t>{%p endif %}</w:t>
      </w:r>
    </w:p>
    <w:p>
      <w:pPr>
        <w:keepNext w:val="0"/>
        <w:spacing w:before="0" w:after="720"/>
        <w:jc w:val="center"/>
      </w:pPr>
      <w:r>
        <w:rPr>
          <w:b/>
          <w:i w:val="0"/>
          <w:color w:val="2F5D50"/>
          <w:sz w:val="26"/>
        </w:rPr>
        <w:t>{{ organization }}</w:t>
      </w:r>
    </w:p>
    <w:p>
      <w:pPr>
        <w:keepNext w:val="0"/>
        <w:spacing w:before="0" w:after="200"/>
        <w:jc w:val="center"/>
      </w:pPr>
      <w:r>
        <w:rPr>
          <w:b/>
          <w:i w:val="0"/>
          <w:color w:val="2F5D50"/>
          <w:sz w:val="48"/>
        </w:rPr>
        <w:t>{{ title }}</w:t>
      </w:r>
    </w:p>
    <w:p>
      <w:pPr>
        <w:keepNext w:val="0"/>
        <w:spacing w:before="0" w:after="720"/>
        <w:jc w:val="center"/>
      </w:pPr>
      <w:r>
        <w:rPr>
          <w:b/>
          <w:i w:val="0"/>
          <w:sz w:val="28"/>
        </w:rPr>
        <w:t>{{ subtitle }}</w:t>
      </w:r>
    </w:p>
    <w:p>
      <w:pPr>
        <w:keepNext w:val="0"/>
        <w:spacing w:before="0" w:after="200"/>
        <w:jc w:val="both"/>
      </w:pPr>
      <w:r>
        <w:rPr>
          <w:b w:val="0"/>
          <w:i w:val="0"/>
        </w:rPr>
        <w:t>{{ intro }}</w:t>
      </w:r>
    </w:p>
    <w:p>
      <w:pPr>
        <w:spacing w:after="120"/>
        <w:jc w:val="both"/>
      </w:pPr>
      <w:r>
        <w:rPr>
          <w:b/>
          <w:color w:val="2F5D50"/>
        </w:rPr>
        <w:t xml:space="preserve">{{ period_label }}: </w:t>
      </w:r>
      <w:r>
        <w:t>{{ period }}</w:t>
      </w:r>
    </w:p>
    <w:p>
      <w:pPr>
        <w:keepNext w:val="0"/>
        <w:spacing w:before="0" w:after="120"/>
      </w:pPr>
      <w:r>
        <w:rPr>
          <w:b w:val="0"/>
          <w:i w:val="0"/>
        </w:rPr>
        <w:t>{{ summary }}</w:t>
      </w:r>
    </w:p>
    <w:p>
      <w:pPr>
        <w:spacing w:after="0"/>
      </w:pPr>
      <w:r>
        <w:t>{%p if not has_records %}</w:t>
      </w:r>
    </w:p>
    <w:p>
      <w:pPr>
        <w:keepNext w:val="0"/>
        <w:spacing w:before="240" w:after="120"/>
      </w:pPr>
      <w:r>
        <w:rPr>
          <w:b w:val="0"/>
          <w:i/>
          <w:color w:val="52606D"/>
        </w:rPr>
        <w:t>{{ no_records }}</w:t>
      </w:r>
    </w:p>
    <w:p>
      <w:pPr>
        <w:spacing w:after="0"/>
      </w:pPr>
      <w:r>
        <w:t>{%p endif %}</w:t>
      </w:r>
    </w:p>
    <w:p>
      <w:pPr>
        <w:keepNext w:val="0"/>
        <w:spacing w:before="480" w:after="120"/>
      </w:pPr>
      <w:r>
        <w:rPr>
          <w:b w:val="0"/>
          <w:i w:val="0"/>
          <w:color w:val="52606D"/>
          <w:sz w:val="17"/>
        </w:rPr>
        <w:t>{{ generated_on }}</w:t>
      </w:r>
    </w:p>
    <w:p>
      <w:pPr>
        <w:spacing w:after="0"/>
      </w:pPr>
      <w:r>
        <w:t>{%p for r in records %}</w:t>
      </w:r>
    </w:p>
    <w:p>
      <w:pPr>
        <w:keepNext/>
        <w:pageBreakBefore/>
        <w:spacing w:before="0" w:after="160"/>
      </w:pPr>
      <w:r>
        <w:rPr>
          <w:b/>
          <w:i w:val="0"/>
          <w:color w:val="2F5D50"/>
          <w:sz w:val="32"/>
        </w:rPr>
        <w:t>{{ r.heading 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blGrid>
        <w:gridCol w:w="4819"/>
        <w:gridCol w:w="4819"/>
      </w:tblGrid>
      <w:tr>
        <w:tc>
          <w:tcPr>
            <w:tcW w:type="dxa" w:w="2551"/>
          </w:tcPr>
          <w:p>
            <w:r>
              <w:t>{%tr for row in r.rows %}</w:t>
            </w:r>
          </w:p>
        </w:tc>
        <w:tc>
          <w:tcPr>
            <w:tcW w:type="dxa" w:w="7087"/>
          </w:tcPr>
          <w:p/>
        </w:tc>
      </w:tr>
      <w:tr>
        <w:tc>
          <w:tcPr>
            <w:tcW w:type="dxa" w:w="2551"/>
            <w:shd w:val="clear" w:color="auto" w:fill="E3EDE8"/>
          </w:tcPr>
          <w:p>
            <w:r>
              <w:rPr>
                <w:b/>
                <w:sz w:val="19"/>
              </w:rPr>
              <w:t>{{ row.label }}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{{ row.value }}</w:t>
            </w:r>
          </w:p>
        </w:tc>
      </w:tr>
      <w:tr>
        <w:tc>
          <w:tcPr>
            <w:tcW w:type="dxa" w:w="2551"/>
          </w:tcPr>
          <w:p>
            <w:r>
              <w:t>{%tr endfor %}</w:t>
            </w:r>
          </w:p>
        </w:tc>
        <w:tc>
          <w:tcPr>
            <w:tcW w:type="dxa" w:w="7087"/>
          </w:tcPr>
          <w:p/>
        </w:tc>
      </w:tr>
    </w:tbl>
    <w:p>
      <w:pPr>
        <w:keepNext/>
        <w:spacing w:before="240" w:after="80"/>
      </w:pPr>
      <w:r>
        <w:rPr>
          <w:b/>
          <w:i w:val="0"/>
          <w:color w:val="2F5D50"/>
          <w:sz w:val="24"/>
        </w:rPr>
        <w:t>{{ labels.photographic_record }}</w:t>
      </w:r>
    </w:p>
    <w:p>
      <w:pPr>
        <w:spacing w:after="0"/>
      </w:pPr>
      <w:r>
        <w:t>{%p if r.single %}</w:t>
      </w:r>
    </w:p>
    <w:p>
      <w:pPr>
        <w:keepNext/>
        <w:spacing w:before="80" w:after="40"/>
        <w:jc w:val="center"/>
      </w:pPr>
      <w:r>
        <w:t>{{ r.images[0].image }}</w:t>
      </w:r>
    </w:p>
    <w:p>
      <w:pPr>
        <w:spacing w:after="200"/>
        <w:jc w:val="center"/>
      </w:pPr>
      <w:r>
        <w:rPr>
          <w:b/>
          <w:sz w:val="18"/>
        </w:rPr>
        <w:t xml:space="preserve">{{ r.images[0].figure }} </w:t>
      </w:r>
      <w:r>
        <w:rPr>
          <w:color w:val="52606D"/>
          <w:sz w:val="18"/>
        </w:rPr>
        <w:t>{{ r.images[0].caption }}</w:t>
      </w:r>
    </w:p>
    <w:p>
      <w:pPr>
        <w:spacing w:after="0"/>
      </w:pPr>
      <w:r>
        <w:t>{%p else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{%tr for pair in r.image_rows %}</w:t>
            </w:r>
          </w:p>
        </w:tc>
        <w:tc>
          <w:tcPr>
            <w:tcW w:type="dxa" w:w="4819"/>
          </w:tcPr>
          <w:p/>
        </w:tc>
      </w:tr>
      <w:tr>
        <w:trPr>
          <w:cantSplit/>
        </w:trPr>
        <w:tc>
          <w:tcPr>
            <w:tcW w:type="dxa" w:w="4819"/>
            <w:vAlign w:val="top"/>
          </w:tcPr>
          <w:p>
            <w:pPr>
              <w:spacing w:before="80" w:after="40"/>
              <w:jc w:val="center"/>
            </w:pPr>
            <w:r>
              <w:t>{{ pair[0].image }}</w:t>
            </w:r>
          </w:p>
          <w:p>
            <w:pPr>
              <w:spacing w:after="200"/>
              <w:jc w:val="center"/>
            </w:pPr>
            <w:r>
              <w:rPr>
                <w:b/>
                <w:sz w:val="18"/>
              </w:rPr>
              <w:t xml:space="preserve">{{ pair[0].figure }} </w:t>
            </w:r>
            <w:r>
              <w:rPr>
                <w:color w:val="52606D"/>
                <w:sz w:val="18"/>
              </w:rPr>
              <w:t>{{ pair[0].caption }}</w:t>
            </w:r>
          </w:p>
        </w:tc>
        <w:tc>
          <w:tcPr>
            <w:tcW w:type="dxa" w:w="4819"/>
            <w:vAlign w:val="top"/>
          </w:tcPr>
          <w:p>
            <w:pPr>
              <w:spacing w:before="80" w:after="40"/>
              <w:jc w:val="center"/>
            </w:pPr>
            <w:r>
              <w:t>{{ pair[1].image }}</w:t>
            </w:r>
          </w:p>
          <w:p>
            <w:pPr>
              <w:spacing w:after="200"/>
              <w:jc w:val="center"/>
            </w:pPr>
            <w:r>
              <w:rPr>
                <w:b/>
                <w:sz w:val="18"/>
              </w:rPr>
              <w:t xml:space="preserve">{{ pair[1].figure }} </w:t>
            </w:r>
            <w:r>
              <w:rPr>
                <w:color w:val="52606D"/>
                <w:sz w:val="18"/>
              </w:rPr>
              <w:t>{{ pair[1].caption }}</w:t>
            </w:r>
          </w:p>
        </w:tc>
      </w:tr>
      <w:tr>
        <w:tc>
          <w:tcPr>
            <w:tcW w:type="dxa" w:w="4819"/>
          </w:tcPr>
          <w:p>
            <w:r>
              <w:t>{%tr endfor %}</w:t>
            </w:r>
          </w:p>
        </w:tc>
        <w:tc>
          <w:tcPr>
            <w:tcW w:type="dxa" w:w="4819"/>
          </w:tcPr>
          <w:p/>
        </w:tc>
      </w:tr>
    </w:tbl>
    <w:p>
      <w:pPr>
        <w:spacing w:after="0"/>
      </w:pPr>
      <w:r>
        <w:t>{%p endif %}</w:t>
      </w:r>
    </w:p>
    <w:p>
      <w:pPr>
        <w:spacing w:after="0"/>
      </w:pPr>
      <w:r>
        <w:t>{%p endfor %}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7"/>
      </w:rPr>
      <w:t xml:space="preserve">{{ labels.page }}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C9D6CF"/>
      </w:pBdr>
    </w:pPr>
    <w:r>
      <w:rPr>
        <w:color w:val="52606D"/>
        <w:sz w:val="17"/>
      </w:rPr>
      <w:t>{{ organization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